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D4E58" w14:textId="77777777" w:rsidR="00DB1DAF" w:rsidRDefault="00000000">
      <w:pPr>
        <w:pStyle w:val="Heading1"/>
      </w:pPr>
      <w:r>
        <w:t>ESP32 Flashing Instructions</w:t>
      </w:r>
    </w:p>
    <w:p w14:paraId="0F334D3B" w14:textId="440708D2" w:rsidR="00DB1DAF" w:rsidRDefault="00000000">
      <w:r>
        <w:t>Follow these steps to flash your ESP32 with the required binaries and data:</w:t>
      </w:r>
    </w:p>
    <w:p w14:paraId="3E2679F2" w14:textId="77777777" w:rsidR="00DB1DAF" w:rsidRDefault="00000000">
      <w:pPr>
        <w:pStyle w:val="Heading2"/>
      </w:pPr>
      <w:r>
        <w:t>1. Download the Flash Download Tool</w:t>
      </w:r>
    </w:p>
    <w:p w14:paraId="65210484" w14:textId="77777777" w:rsidR="00DB1DAF" w:rsidRDefault="00000000">
      <w:r>
        <w:t>Download the ESP32 Flash Download Tool from the [official source](https://www.esp32.com/download/file.php?id=103).</w:t>
      </w:r>
    </w:p>
    <w:p w14:paraId="3EB7205C" w14:textId="77777777" w:rsidR="00DB1DAF" w:rsidRDefault="00000000">
      <w:pPr>
        <w:pStyle w:val="Heading2"/>
      </w:pPr>
      <w:r>
        <w:t>2. Launch the Flash Download Tool</w:t>
      </w:r>
    </w:p>
    <w:p w14:paraId="12612C30" w14:textId="77777777" w:rsidR="00DB1DAF" w:rsidRDefault="00000000">
      <w:r>
        <w:t>Open the tool and select ESP32 from the dropdown menu.</w:t>
      </w:r>
    </w:p>
    <w:p w14:paraId="64206D27" w14:textId="45529E6F" w:rsidR="00DB1DAF" w:rsidRDefault="00840571">
      <w:pPr>
        <w:pStyle w:val="Heading2"/>
      </w:pPr>
      <w:r>
        <w:rPr>
          <w:noProof/>
        </w:rPr>
        <w:drawing>
          <wp:inline distT="0" distB="0" distL="0" distR="0" wp14:anchorId="736860FE" wp14:editId="3AB6A3D3">
            <wp:extent cx="5486400" cy="2886075"/>
            <wp:effectExtent l="0" t="0" r="0" b="9525"/>
            <wp:docPr id="1406378459" name="Picture 1" descr="Select 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ect ESP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3. Configure the Binary</w:t>
      </w:r>
    </w:p>
    <w:p w14:paraId="4B086575" w14:textId="77777777" w:rsidR="00DB1DAF" w:rsidRDefault="00000000">
      <w:r>
        <w:t>1. Browse and select the binary file to flash: Stefan.ino.merged.bin.</w:t>
      </w:r>
    </w:p>
    <w:p w14:paraId="1C290FC0" w14:textId="77777777" w:rsidR="00DB1DAF" w:rsidRDefault="00000000">
      <w:r>
        <w:t>2. Set the flash address to 0x0.</w:t>
      </w:r>
    </w:p>
    <w:p w14:paraId="3ED0DA37" w14:textId="45F65FEF" w:rsidR="00DB1DAF" w:rsidRDefault="00840571">
      <w:pPr>
        <w:pStyle w:val="Heading2"/>
      </w:pPr>
      <w:r>
        <w:rPr>
          <w:noProof/>
        </w:rPr>
        <w:lastRenderedPageBreak/>
        <w:drawing>
          <wp:inline distT="0" distB="0" distL="0" distR="0" wp14:anchorId="44A6DC20" wp14:editId="04218396">
            <wp:extent cx="5486400" cy="3466465"/>
            <wp:effectExtent l="0" t="0" r="0" b="635"/>
            <wp:docPr id="1101260142" name="Picture 2" descr="Configure Bi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figure Binar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4. Flash the Binary</w:t>
      </w:r>
    </w:p>
    <w:p w14:paraId="6D5052A9" w14:textId="77777777" w:rsidR="00DB1DAF" w:rsidRDefault="00000000">
      <w:r>
        <w:t>Click Start to begin the flashing process.</w:t>
      </w:r>
    </w:p>
    <w:p w14:paraId="3D7FFFB3" w14:textId="77777777" w:rsidR="00DB1DAF" w:rsidRDefault="00000000">
      <w:r>
        <w:t>---</w:t>
      </w:r>
    </w:p>
    <w:p w14:paraId="72815BDA" w14:textId="77777777" w:rsidR="00DB1DAF" w:rsidRDefault="00000000">
      <w:pPr>
        <w:pStyle w:val="Heading2"/>
      </w:pPr>
      <w:r>
        <w:t>5. Flash the Data Folder with Arduino IDE</w:t>
      </w:r>
    </w:p>
    <w:p w14:paraId="67ADB4A0" w14:textId="77777777" w:rsidR="00DB1DAF" w:rsidRDefault="00000000">
      <w:r>
        <w:t>1. Launch Arduino IDE 1.8.</w:t>
      </w:r>
    </w:p>
    <w:p w14:paraId="64CB1B1E" w14:textId="08AD4327" w:rsidR="00DB1DAF" w:rsidRDefault="00840571">
      <w:r>
        <w:rPr>
          <w:noProof/>
        </w:rPr>
        <w:lastRenderedPageBreak/>
        <w:drawing>
          <wp:inline distT="0" distB="0" distL="0" distR="0" wp14:anchorId="161E3EB3" wp14:editId="086E630A">
            <wp:extent cx="5486400" cy="5586730"/>
            <wp:effectExtent l="0" t="0" r="0" b="0"/>
            <wp:docPr id="1348158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8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2. Select SPIFFS as the partition scheme.</w:t>
      </w:r>
    </w:p>
    <w:p w14:paraId="5EDC43C2" w14:textId="77777777" w:rsidR="00DB1DAF" w:rsidRDefault="00000000">
      <w:r>
        <w:t>3. Flash the data folder.</w:t>
      </w:r>
    </w:p>
    <w:p w14:paraId="4BE7FC60" w14:textId="317E9892" w:rsidR="00DB1DAF" w:rsidRDefault="00840571">
      <w:r>
        <w:rPr>
          <w:noProof/>
        </w:rPr>
        <w:drawing>
          <wp:inline distT="0" distB="0" distL="0" distR="0" wp14:anchorId="00CDA1A0" wp14:editId="4202FE7D">
            <wp:extent cx="2676525" cy="1381125"/>
            <wp:effectExtent l="0" t="0" r="9525" b="9525"/>
            <wp:docPr id="10927498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1D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245261">
    <w:abstractNumId w:val="8"/>
  </w:num>
  <w:num w:numId="2" w16cid:durableId="485703973">
    <w:abstractNumId w:val="6"/>
  </w:num>
  <w:num w:numId="3" w16cid:durableId="914973734">
    <w:abstractNumId w:val="5"/>
  </w:num>
  <w:num w:numId="4" w16cid:durableId="494305093">
    <w:abstractNumId w:val="4"/>
  </w:num>
  <w:num w:numId="5" w16cid:durableId="125707541">
    <w:abstractNumId w:val="7"/>
  </w:num>
  <w:num w:numId="6" w16cid:durableId="1492256418">
    <w:abstractNumId w:val="3"/>
  </w:num>
  <w:num w:numId="7" w16cid:durableId="1924533046">
    <w:abstractNumId w:val="2"/>
  </w:num>
  <w:num w:numId="8" w16cid:durableId="1158769102">
    <w:abstractNumId w:val="1"/>
  </w:num>
  <w:num w:numId="9" w16cid:durableId="2020965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98D"/>
    <w:rsid w:val="00840571"/>
    <w:rsid w:val="00AA1D8D"/>
    <w:rsid w:val="00B47730"/>
    <w:rsid w:val="00CB0664"/>
    <w:rsid w:val="00DB1D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749FD"/>
  <w14:defaultImageDpi w14:val="300"/>
  <w15:docId w15:val="{305205BB-1C7B-44D8-96FD-F2A5E8F3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classicComputer</cp:lastModifiedBy>
  <cp:revision>2</cp:revision>
  <dcterms:created xsi:type="dcterms:W3CDTF">2013-12-23T23:15:00Z</dcterms:created>
  <dcterms:modified xsi:type="dcterms:W3CDTF">2024-12-11T13:04:00Z</dcterms:modified>
  <cp:category/>
</cp:coreProperties>
</file>